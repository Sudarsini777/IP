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DB2C3" w14:textId="77777777" w:rsidR="00237450" w:rsidRDefault="00000000">
      <w:pPr>
        <w:pStyle w:val="Heading1"/>
      </w:pPr>
      <w:r>
        <w:t>1. Title</w:t>
      </w:r>
    </w:p>
    <w:p w14:paraId="59EFB82F" w14:textId="77777777" w:rsidR="00237450" w:rsidRDefault="00000000">
      <w:pPr>
        <w:jc w:val="both"/>
      </w:pPr>
      <w:r>
        <w:t>Beauty Shop – Online Beauty Product Shopping System</w:t>
      </w:r>
    </w:p>
    <w:p w14:paraId="5C79B8A4" w14:textId="77777777" w:rsidR="00237450" w:rsidRDefault="00000000">
      <w:pPr>
        <w:jc w:val="both"/>
      </w:pPr>
      <w:r>
        <w:t>The project is a web-based beauty shopping application developed using HTML, CSS, JavaScript, PHP and MySQL. It provides product browsing, shopping cart, checkout, order placement and administrator order viewing functionalities.</w:t>
      </w:r>
    </w:p>
    <w:p w14:paraId="44AD560D" w14:textId="77777777" w:rsidR="00237450" w:rsidRDefault="00000000">
      <w:pPr>
        <w:pStyle w:val="Heading1"/>
      </w:pPr>
      <w:r>
        <w:t>2. Abstract</w:t>
      </w:r>
    </w:p>
    <w:p w14:paraId="48CB0ED5" w14:textId="77777777" w:rsidR="00237450" w:rsidRDefault="00000000">
      <w:pPr>
        <w:jc w:val="both"/>
      </w:pPr>
      <w:r>
        <w:t>Beauty Shop is a simple online shopping system designed for browsing and purchasing beauty products through a web interface. The system displays products such as face cream, nail polish, hair serum and eye liner along with their descriptions, categories, prices and discounts. Users can add products to a shopping cart, modify quantities, proceed to checkout, enter customer and delivery details, select a payment method and place an order. The order information is stored in a MySQL database. An administrator can view customer orders and the products included in each order. The project demonstrates the integration of frontend web technologies with PHP and MySQL for an Internet Programming Lab application.</w:t>
      </w:r>
    </w:p>
    <w:p w14:paraId="3432F94F" w14:textId="0371AEF5" w:rsidR="00237450" w:rsidRDefault="00237450">
      <w:pPr>
        <w:pStyle w:val="Heading2"/>
      </w:pPr>
    </w:p>
    <w:p w14:paraId="229318F4" w14:textId="77777777" w:rsidR="00237450" w:rsidRDefault="00000000">
      <w:pPr>
        <w:pStyle w:val="Heading2"/>
      </w:pPr>
      <w:r>
        <w:t>Database Connection – db.php</w:t>
      </w:r>
    </w:p>
    <w:p w14:paraId="65383235" w14:textId="6124A8EC" w:rsidR="006A7018" w:rsidRDefault="00000000" w:rsidP="006A7018">
      <w:r>
        <w:rPr>
          <w:rFonts w:ascii="Courier New" w:hAnsi="Courier New"/>
          <w:sz w:val="18"/>
        </w:rPr>
        <w:t>&lt;?php</w:t>
      </w:r>
      <w:r>
        <w:rPr>
          <w:rFonts w:ascii="Courier New" w:hAnsi="Courier New"/>
          <w:sz w:val="18"/>
        </w:rPr>
        <w:br/>
        <w:t>$conn = new mysqli("localhost", "root", "", "beauty_shop");</w:t>
      </w:r>
      <w:r>
        <w:rPr>
          <w:rFonts w:ascii="Courier New" w:hAnsi="Courier New"/>
          <w:sz w:val="18"/>
        </w:rPr>
        <w:br/>
      </w:r>
      <w:r>
        <w:rPr>
          <w:rFonts w:ascii="Courier New" w:hAnsi="Courier New"/>
          <w:sz w:val="18"/>
        </w:rPr>
        <w:br/>
        <w:t>if ($conn-&gt;connect_error) {</w:t>
      </w:r>
      <w:r>
        <w:rPr>
          <w:rFonts w:ascii="Courier New" w:hAnsi="Courier New"/>
          <w:sz w:val="18"/>
        </w:rPr>
        <w:br/>
        <w:t xml:space="preserve">    die("Database connection failed: " . $conn-&gt;</w:t>
      </w:r>
      <w:proofErr w:type="spellStart"/>
      <w:r>
        <w:rPr>
          <w:rFonts w:ascii="Courier New" w:hAnsi="Courier New"/>
          <w:sz w:val="18"/>
        </w:rPr>
        <w:t>connect_error</w:t>
      </w:r>
      <w:proofErr w:type="spellEnd"/>
      <w:r>
        <w:rPr>
          <w:rFonts w:ascii="Courier New" w:hAnsi="Courier New"/>
          <w:sz w:val="18"/>
        </w:rPr>
        <w:t>);</w:t>
      </w:r>
      <w:r>
        <w:rPr>
          <w:rFonts w:ascii="Courier New" w:hAnsi="Courier New"/>
          <w:sz w:val="18"/>
        </w:rPr>
        <w:br/>
        <w:t>}</w:t>
      </w:r>
      <w:r>
        <w:rPr>
          <w:rFonts w:ascii="Courier New" w:hAnsi="Courier New"/>
          <w:sz w:val="18"/>
        </w:rPr>
        <w:br/>
        <w:t>?&gt;</w:t>
      </w:r>
    </w:p>
    <w:p w14:paraId="5255D3ED" w14:textId="77777777" w:rsidR="006A7018" w:rsidRPr="006A7018" w:rsidRDefault="006A7018" w:rsidP="006A7018"/>
    <w:p w14:paraId="73D46A97" w14:textId="45E2027F" w:rsidR="00237450" w:rsidRDefault="00000000">
      <w:pPr>
        <w:pStyle w:val="Heading2"/>
      </w:pPr>
      <w:r>
        <w:t>Product Retrieval – shop2.php</w:t>
      </w:r>
    </w:p>
    <w:p w14:paraId="68F83B33" w14:textId="4292795D" w:rsidR="006A7018" w:rsidRDefault="00000000" w:rsidP="0097036B">
      <w:r>
        <w:rPr>
          <w:rFonts w:ascii="Courier New" w:hAnsi="Courier New"/>
          <w:sz w:val="18"/>
        </w:rPr>
        <w:t>&lt;?php</w:t>
      </w:r>
      <w:r>
        <w:rPr>
          <w:rFonts w:ascii="Courier New" w:hAnsi="Courier New"/>
          <w:sz w:val="18"/>
        </w:rPr>
        <w:br/>
        <w:t>include "db.php";</w:t>
      </w:r>
      <w:r>
        <w:rPr>
          <w:rFonts w:ascii="Courier New" w:hAnsi="Courier New"/>
          <w:sz w:val="18"/>
        </w:rPr>
        <w:br/>
        <w:t>$result = $conn-&gt;query("SELECT * FROM products");</w:t>
      </w:r>
      <w:r>
        <w:rPr>
          <w:rFonts w:ascii="Courier New" w:hAnsi="Courier New"/>
          <w:sz w:val="18"/>
        </w:rPr>
        <w:br/>
        <w:t>?&gt;</w:t>
      </w:r>
    </w:p>
    <w:p w14:paraId="1B4332C2" w14:textId="68D25AF4" w:rsidR="00237450" w:rsidRDefault="00000000">
      <w:pPr>
        <w:pStyle w:val="Heading2"/>
      </w:pPr>
      <w:r>
        <w:t>Add to Cart – script.js</w:t>
      </w:r>
    </w:p>
    <w:p w14:paraId="7BFF0CA6" w14:textId="77777777" w:rsidR="00237450" w:rsidRDefault="00000000">
      <w:r>
        <w:rPr>
          <w:rFonts w:ascii="Courier New" w:hAnsi="Courier New"/>
          <w:sz w:val="18"/>
        </w:rPr>
        <w:t>function addToCart(id, name, price) {</w:t>
      </w:r>
      <w:r>
        <w:rPr>
          <w:rFonts w:ascii="Courier New" w:hAnsi="Courier New"/>
          <w:sz w:val="18"/>
        </w:rPr>
        <w:br/>
        <w:t xml:space="preserve">    let cart = JSON.parse(localStorage.getItem("cart")) || [];</w:t>
      </w:r>
      <w:r>
        <w:rPr>
          <w:rFonts w:ascii="Courier New" w:hAnsi="Courier New"/>
          <w:sz w:val="18"/>
        </w:rPr>
        <w:br/>
        <w:t xml:space="preserve">    let existingProduct = cart.find(product =&gt; product.id == id);</w:t>
      </w:r>
      <w:r>
        <w:rPr>
          <w:rFonts w:ascii="Courier New" w:hAnsi="Courier New"/>
          <w:sz w:val="18"/>
        </w:rPr>
        <w:br/>
      </w:r>
      <w:r>
        <w:rPr>
          <w:rFonts w:ascii="Courier New" w:hAnsi="Courier New"/>
          <w:sz w:val="18"/>
        </w:rPr>
        <w:br/>
        <w:t xml:space="preserve">    if (existingProduct) {</w:t>
      </w:r>
      <w:r>
        <w:rPr>
          <w:rFonts w:ascii="Courier New" w:hAnsi="Courier New"/>
          <w:sz w:val="18"/>
        </w:rPr>
        <w:br/>
        <w:t xml:space="preserve">        existingProduct.quantity++;</w:t>
      </w:r>
      <w:r>
        <w:rPr>
          <w:rFonts w:ascii="Courier New" w:hAnsi="Courier New"/>
          <w:sz w:val="18"/>
        </w:rPr>
        <w:br/>
        <w:t xml:space="preserve">    } else {</w:t>
      </w:r>
      <w:r>
        <w:rPr>
          <w:rFonts w:ascii="Courier New" w:hAnsi="Courier New"/>
          <w:sz w:val="18"/>
        </w:rPr>
        <w:br/>
        <w:t xml:space="preserve">        cart.push({</w:t>
      </w:r>
      <w:r>
        <w:rPr>
          <w:rFonts w:ascii="Courier New" w:hAnsi="Courier New"/>
          <w:sz w:val="18"/>
        </w:rPr>
        <w:br/>
        <w:t xml:space="preserve">            id: id,</w:t>
      </w:r>
      <w:r>
        <w:rPr>
          <w:rFonts w:ascii="Courier New" w:hAnsi="Courier New"/>
          <w:sz w:val="18"/>
        </w:rPr>
        <w:br/>
        <w:t xml:space="preserve">            name: name,</w:t>
      </w:r>
      <w:r>
        <w:rPr>
          <w:rFonts w:ascii="Courier New" w:hAnsi="Courier New"/>
          <w:sz w:val="18"/>
        </w:rPr>
        <w:br/>
      </w:r>
      <w:r>
        <w:rPr>
          <w:rFonts w:ascii="Courier New" w:hAnsi="Courier New"/>
          <w:sz w:val="18"/>
        </w:rPr>
        <w:lastRenderedPageBreak/>
        <w:t xml:space="preserve">            price: Number(price),</w:t>
      </w:r>
      <w:r>
        <w:rPr>
          <w:rFonts w:ascii="Courier New" w:hAnsi="Courier New"/>
          <w:sz w:val="18"/>
        </w:rPr>
        <w:br/>
        <w:t xml:space="preserve">            quantity: 1</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localStorage.setItem("cart", JSON.stringify(cart));</w:t>
      </w:r>
      <w:r>
        <w:rPr>
          <w:rFonts w:ascii="Courier New" w:hAnsi="Courier New"/>
          <w:sz w:val="18"/>
        </w:rPr>
        <w:br/>
        <w:t>}</w:t>
      </w:r>
    </w:p>
    <w:p w14:paraId="029523C9" w14:textId="77777777" w:rsidR="00237450" w:rsidRDefault="00000000">
      <w:pPr>
        <w:pStyle w:val="Heading2"/>
      </w:pPr>
      <w:r>
        <w:t>Order Insertion – place_order.php</w:t>
      </w:r>
    </w:p>
    <w:p w14:paraId="18EAE137" w14:textId="3EDF5523" w:rsidR="006A7018" w:rsidRDefault="00000000" w:rsidP="006A7018">
      <w:r>
        <w:rPr>
          <w:rFonts w:ascii="Courier New" w:hAnsi="Courier New"/>
          <w:sz w:val="18"/>
        </w:rPr>
        <w:t>$stmt = $conn-&gt;</w:t>
      </w:r>
      <w:proofErr w:type="gramStart"/>
      <w:r>
        <w:rPr>
          <w:rFonts w:ascii="Courier New" w:hAnsi="Courier New"/>
          <w:sz w:val="18"/>
        </w:rPr>
        <w:t>prepare(</w:t>
      </w:r>
      <w:proofErr w:type="gramEnd"/>
      <w:r>
        <w:rPr>
          <w:rFonts w:ascii="Courier New" w:hAnsi="Courier New"/>
          <w:sz w:val="18"/>
        </w:rPr>
        <w:br/>
        <w:t xml:space="preserve">    "INSERT INTO orders</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t>user_id, total, customer_name, email, phone, address, city, pincode, payment_method)</w:t>
      </w:r>
      <w:r>
        <w:rPr>
          <w:rFonts w:ascii="Courier New" w:hAnsi="Courier New"/>
          <w:sz w:val="18"/>
        </w:rPr>
        <w:br/>
        <w:t xml:space="preserve">    VALUES (NULL</w:t>
      </w:r>
      <w:proofErr w:type="gramStart"/>
      <w:r>
        <w:rPr>
          <w:rFonts w:ascii="Courier New" w:hAnsi="Courier New"/>
          <w:sz w:val="18"/>
        </w:rPr>
        <w:t>, ?</w:t>
      </w:r>
      <w:proofErr w:type="gramEnd"/>
      <w:r>
        <w:rPr>
          <w:rFonts w:ascii="Courier New" w:hAnsi="Courier New"/>
          <w:sz w:val="18"/>
        </w:rPr>
        <w:t>, ?</w:t>
      </w:r>
      <w:proofErr w:type="gramStart"/>
      <w:r>
        <w:rPr>
          <w:rFonts w:ascii="Courier New" w:hAnsi="Courier New"/>
          <w:sz w:val="18"/>
        </w:rPr>
        <w:t>, ?</w:t>
      </w:r>
      <w:proofErr w:type="gramEnd"/>
      <w:r>
        <w:rPr>
          <w:rFonts w:ascii="Courier New" w:hAnsi="Courier New"/>
          <w:sz w:val="18"/>
        </w:rPr>
        <w:t>, ?</w:t>
      </w:r>
      <w:proofErr w:type="gramStart"/>
      <w:r>
        <w:rPr>
          <w:rFonts w:ascii="Courier New" w:hAnsi="Courier New"/>
          <w:sz w:val="18"/>
        </w:rPr>
        <w:t>, ?</w:t>
      </w:r>
      <w:proofErr w:type="gramEnd"/>
      <w:r>
        <w:rPr>
          <w:rFonts w:ascii="Courier New" w:hAnsi="Courier New"/>
          <w:sz w:val="18"/>
        </w:rPr>
        <w:t>, ?</w:t>
      </w:r>
      <w:proofErr w:type="gramStart"/>
      <w:r>
        <w:rPr>
          <w:rFonts w:ascii="Courier New" w:hAnsi="Courier New"/>
          <w:sz w:val="18"/>
        </w:rPr>
        <w:t>, ?</w:t>
      </w:r>
      <w:proofErr w:type="gramEnd"/>
      <w:r>
        <w:rPr>
          <w:rFonts w:ascii="Courier New" w:hAnsi="Courier New"/>
          <w:sz w:val="18"/>
        </w:rPr>
        <w:t>, ?)"</w:t>
      </w:r>
      <w:r>
        <w:rPr>
          <w:rFonts w:ascii="Courier New" w:hAnsi="Courier New"/>
          <w:sz w:val="18"/>
        </w:rPr>
        <w:br/>
        <w:t>)</w:t>
      </w:r>
      <w:r w:rsidR="006A7018">
        <w:rPr>
          <w:rFonts w:ascii="Courier New" w:hAnsi="Courier New"/>
          <w:sz w:val="18"/>
        </w:rPr>
        <w:t>;</w:t>
      </w:r>
    </w:p>
    <w:p w14:paraId="12E968E7" w14:textId="324B96F4" w:rsidR="00237450" w:rsidRDefault="00000000">
      <w:pPr>
        <w:pStyle w:val="Heading1"/>
      </w:pPr>
      <w:r>
        <w:t>8. Screenshots</w:t>
      </w:r>
    </w:p>
    <w:p w14:paraId="1F6A181F" w14:textId="77777777" w:rsidR="00237450" w:rsidRDefault="00000000">
      <w:pPr>
        <w:jc w:val="both"/>
      </w:pPr>
      <w:r>
        <w:t>Insert screenshots captured from the running application in the spaces below. The screenshots should show the actual project execution in the browser and database.</w:t>
      </w:r>
    </w:p>
    <w:p w14:paraId="49444F20" w14:textId="4A59CE84" w:rsidR="00237450" w:rsidRDefault="009E4100" w:rsidP="006A7018">
      <w:pPr>
        <w:jc w:val="center"/>
      </w:pPr>
      <w:r>
        <w:rPr>
          <w:b/>
          <w:noProof/>
        </w:rPr>
        <w:drawing>
          <wp:inline distT="0" distB="0" distL="0" distR="0" wp14:anchorId="7E6D7D75" wp14:editId="08377094">
            <wp:extent cx="5523271" cy="3452044"/>
            <wp:effectExtent l="0" t="0" r="1270" b="0"/>
            <wp:docPr id="157492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22027" name="Picture 1574922027"/>
                    <pic:cNvPicPr/>
                  </pic:nvPicPr>
                  <pic:blipFill>
                    <a:blip r:embed="rId8"/>
                    <a:stretch>
                      <a:fillRect/>
                    </a:stretch>
                  </pic:blipFill>
                  <pic:spPr>
                    <a:xfrm>
                      <a:off x="0" y="0"/>
                      <a:ext cx="5535468" cy="3459667"/>
                    </a:xfrm>
                    <a:prstGeom prst="rect">
                      <a:avLst/>
                    </a:prstGeom>
                  </pic:spPr>
                </pic:pic>
              </a:graphicData>
            </a:graphic>
          </wp:inline>
        </w:drawing>
      </w:r>
      <w:r>
        <w:rPr>
          <w:b/>
        </w:rPr>
        <w:br/>
      </w:r>
      <w:r>
        <w:rPr>
          <w:b/>
        </w:rPr>
        <w:br/>
        <w:t>Figure 1 – Home Page</w:t>
      </w:r>
      <w:r>
        <w:rPr>
          <w:b/>
        </w:rPr>
        <w:br/>
      </w:r>
      <w:r>
        <w:rPr>
          <w:b/>
        </w:rPr>
        <w:br/>
      </w:r>
      <w:r>
        <w:rPr>
          <w:b/>
          <w:noProof/>
        </w:rPr>
        <w:lastRenderedPageBreak/>
        <w:drawing>
          <wp:inline distT="0" distB="0" distL="0" distR="0" wp14:anchorId="5BA94186" wp14:editId="3BACA7D9">
            <wp:extent cx="5074920" cy="3171825"/>
            <wp:effectExtent l="0" t="0" r="0" b="9525"/>
            <wp:docPr id="318334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34418" name="Picture 318334418"/>
                    <pic:cNvPicPr/>
                  </pic:nvPicPr>
                  <pic:blipFill>
                    <a:blip r:embed="rId9"/>
                    <a:stretch>
                      <a:fillRect/>
                    </a:stretch>
                  </pic:blipFill>
                  <pic:spPr>
                    <a:xfrm>
                      <a:off x="0" y="0"/>
                      <a:ext cx="5078666" cy="3174166"/>
                    </a:xfrm>
                    <a:prstGeom prst="rect">
                      <a:avLst/>
                    </a:prstGeom>
                  </pic:spPr>
                </pic:pic>
              </a:graphicData>
            </a:graphic>
          </wp:inline>
        </w:drawing>
      </w:r>
      <w:r>
        <w:rPr>
          <w:b/>
        </w:rPr>
        <w:br/>
      </w:r>
      <w:r>
        <w:rPr>
          <w:b/>
        </w:rPr>
        <w:br/>
        <w:t>Figure 2 – Shop Items / Product Listing</w:t>
      </w:r>
    </w:p>
    <w:p w14:paraId="5C9C5FF5" w14:textId="77777777" w:rsidR="00237450" w:rsidRDefault="00237450"/>
    <w:p w14:paraId="5C2E57E5" w14:textId="77777777" w:rsidR="006A7018" w:rsidRDefault="006A7018"/>
    <w:p w14:paraId="761A11F7" w14:textId="2D169CD7" w:rsidR="00237450" w:rsidRDefault="00000000">
      <w:pPr>
        <w:jc w:val="center"/>
      </w:pPr>
      <w:r>
        <w:rPr>
          <w:b/>
        </w:rPr>
        <w:br/>
      </w:r>
      <w:r>
        <w:rPr>
          <w:b/>
        </w:rPr>
        <w:br/>
      </w:r>
      <w:r w:rsidR="009E4100">
        <w:rPr>
          <w:b/>
          <w:noProof/>
        </w:rPr>
        <w:drawing>
          <wp:inline distT="0" distB="0" distL="0" distR="0" wp14:anchorId="578BC117" wp14:editId="795026E4">
            <wp:extent cx="5410200" cy="3394833"/>
            <wp:effectExtent l="0" t="0" r="0" b="0"/>
            <wp:docPr id="1206215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15317" name="Picture 1206215317"/>
                    <pic:cNvPicPr/>
                  </pic:nvPicPr>
                  <pic:blipFill>
                    <a:blip r:embed="rId10"/>
                    <a:stretch>
                      <a:fillRect/>
                    </a:stretch>
                  </pic:blipFill>
                  <pic:spPr>
                    <a:xfrm>
                      <a:off x="0" y="0"/>
                      <a:ext cx="5420408" cy="3401238"/>
                    </a:xfrm>
                    <a:prstGeom prst="rect">
                      <a:avLst/>
                    </a:prstGeom>
                  </pic:spPr>
                </pic:pic>
              </a:graphicData>
            </a:graphic>
          </wp:inline>
        </w:drawing>
      </w:r>
      <w:r>
        <w:rPr>
          <w:b/>
        </w:rPr>
        <w:br/>
      </w:r>
      <w:r>
        <w:rPr>
          <w:b/>
        </w:rPr>
        <w:br/>
        <w:t>Figure 3 – Shopping Cart</w:t>
      </w:r>
    </w:p>
    <w:p w14:paraId="61303A5F" w14:textId="77777777" w:rsidR="00237450" w:rsidRDefault="00237450"/>
    <w:p w14:paraId="123C4247" w14:textId="4ABBB17E" w:rsidR="00237450" w:rsidRDefault="00000000">
      <w:pPr>
        <w:jc w:val="center"/>
      </w:pPr>
      <w:r>
        <w:rPr>
          <w:b/>
        </w:rPr>
        <w:br/>
      </w:r>
      <w:r w:rsidR="009E4100">
        <w:rPr>
          <w:b/>
          <w:noProof/>
        </w:rPr>
        <w:drawing>
          <wp:inline distT="0" distB="0" distL="0" distR="0" wp14:anchorId="1D9518A6" wp14:editId="01FAD8C7">
            <wp:extent cx="5417820" cy="3386138"/>
            <wp:effectExtent l="0" t="0" r="0" b="5080"/>
            <wp:docPr id="124658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8975" name="Picture 124658975"/>
                    <pic:cNvPicPr/>
                  </pic:nvPicPr>
                  <pic:blipFill>
                    <a:blip r:embed="rId11"/>
                    <a:stretch>
                      <a:fillRect/>
                    </a:stretch>
                  </pic:blipFill>
                  <pic:spPr>
                    <a:xfrm>
                      <a:off x="0" y="0"/>
                      <a:ext cx="5422745" cy="3389216"/>
                    </a:xfrm>
                    <a:prstGeom prst="rect">
                      <a:avLst/>
                    </a:prstGeom>
                  </pic:spPr>
                </pic:pic>
              </a:graphicData>
            </a:graphic>
          </wp:inline>
        </w:drawing>
      </w:r>
      <w:r>
        <w:rPr>
          <w:b/>
        </w:rPr>
        <w:br/>
      </w:r>
      <w:r>
        <w:rPr>
          <w:b/>
        </w:rPr>
        <w:br/>
        <w:t>Figure 4 – Checkout Page</w:t>
      </w:r>
    </w:p>
    <w:p w14:paraId="792BCBB4" w14:textId="6C2EB944" w:rsidR="00237450" w:rsidRDefault="006A7018" w:rsidP="006A7018">
      <w:r>
        <w:t xml:space="preserve">  </w:t>
      </w:r>
      <w:r>
        <w:rPr>
          <w:b/>
        </w:rPr>
        <w:br/>
      </w:r>
      <w:r>
        <w:rPr>
          <w:b/>
        </w:rPr>
        <w:br/>
      </w:r>
      <w:r>
        <w:rPr>
          <w:b/>
          <w:noProof/>
        </w:rPr>
        <w:t xml:space="preserve">     </w:t>
      </w:r>
      <w:r w:rsidR="009E4100">
        <w:rPr>
          <w:b/>
          <w:noProof/>
        </w:rPr>
        <w:drawing>
          <wp:inline distT="0" distB="0" distL="0" distR="0" wp14:anchorId="2621AA92" wp14:editId="28114AC6">
            <wp:extent cx="5593080" cy="3495675"/>
            <wp:effectExtent l="0" t="0" r="7620" b="9525"/>
            <wp:docPr id="1304998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78887" name="Picture 946078887"/>
                    <pic:cNvPicPr/>
                  </pic:nvPicPr>
                  <pic:blipFill>
                    <a:blip r:embed="rId12"/>
                    <a:stretch>
                      <a:fillRect/>
                    </a:stretch>
                  </pic:blipFill>
                  <pic:spPr>
                    <a:xfrm>
                      <a:off x="0" y="0"/>
                      <a:ext cx="5596541" cy="3497838"/>
                    </a:xfrm>
                    <a:prstGeom prst="rect">
                      <a:avLst/>
                    </a:prstGeom>
                  </pic:spPr>
                </pic:pic>
              </a:graphicData>
            </a:graphic>
          </wp:inline>
        </w:drawing>
      </w:r>
      <w:r>
        <w:rPr>
          <w:b/>
        </w:rPr>
        <w:br/>
      </w:r>
      <w:r>
        <w:rPr>
          <w:b/>
        </w:rPr>
        <w:lastRenderedPageBreak/>
        <w:br/>
        <w:t xml:space="preserve">                      Figure 5 – Order Successfully Placed</w:t>
      </w:r>
    </w:p>
    <w:p w14:paraId="2032BB84" w14:textId="77777777" w:rsidR="00237450" w:rsidRDefault="00237450"/>
    <w:p w14:paraId="39D6A242" w14:textId="18D1F968" w:rsidR="00237450" w:rsidRDefault="00000000" w:rsidP="006A7018">
      <w:pPr>
        <w:jc w:val="center"/>
      </w:pPr>
      <w:r>
        <w:rPr>
          <w:b/>
        </w:rPr>
        <w:br/>
      </w:r>
      <w:r>
        <w:rPr>
          <w:b/>
        </w:rPr>
        <w:br/>
      </w:r>
      <w:r w:rsidR="006A7018" w:rsidRPr="006A7018">
        <w:rPr>
          <w:b/>
          <w:noProof/>
        </w:rPr>
        <w:drawing>
          <wp:inline distT="0" distB="0" distL="0" distR="0" wp14:anchorId="6182D8BD" wp14:editId="40472DBD">
            <wp:extent cx="5707380" cy="2774421"/>
            <wp:effectExtent l="0" t="0" r="7620" b="6985"/>
            <wp:docPr id="115821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16902" name=""/>
                    <pic:cNvPicPr/>
                  </pic:nvPicPr>
                  <pic:blipFill>
                    <a:blip r:embed="rId13"/>
                    <a:stretch>
                      <a:fillRect/>
                    </a:stretch>
                  </pic:blipFill>
                  <pic:spPr>
                    <a:xfrm>
                      <a:off x="0" y="0"/>
                      <a:ext cx="5713731" cy="2777508"/>
                    </a:xfrm>
                    <a:prstGeom prst="rect">
                      <a:avLst/>
                    </a:prstGeom>
                  </pic:spPr>
                </pic:pic>
              </a:graphicData>
            </a:graphic>
          </wp:inline>
        </w:drawing>
      </w:r>
      <w:r>
        <w:rPr>
          <w:b/>
        </w:rPr>
        <w:br/>
      </w:r>
      <w:r>
        <w:rPr>
          <w:b/>
        </w:rPr>
        <w:br/>
        <w:t>Figure 6 – Orders Table in phpMyAdmin</w:t>
      </w:r>
      <w:r>
        <w:rPr>
          <w:b/>
        </w:rPr>
        <w:br/>
      </w:r>
      <w:r>
        <w:rPr>
          <w:b/>
        </w:rPr>
        <w:br/>
      </w:r>
      <w:r w:rsidR="006A7018" w:rsidRPr="006A7018">
        <w:rPr>
          <w:b/>
          <w:noProof/>
        </w:rPr>
        <w:drawing>
          <wp:inline distT="0" distB="0" distL="0" distR="0" wp14:anchorId="7176CCB9" wp14:editId="36B238B4">
            <wp:extent cx="5905500" cy="3160250"/>
            <wp:effectExtent l="0" t="0" r="0" b="2540"/>
            <wp:docPr id="8869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92773" name=""/>
                    <pic:cNvPicPr/>
                  </pic:nvPicPr>
                  <pic:blipFill>
                    <a:blip r:embed="rId14"/>
                    <a:stretch>
                      <a:fillRect/>
                    </a:stretch>
                  </pic:blipFill>
                  <pic:spPr>
                    <a:xfrm>
                      <a:off x="0" y="0"/>
                      <a:ext cx="5912451" cy="3163970"/>
                    </a:xfrm>
                    <a:prstGeom prst="rect">
                      <a:avLst/>
                    </a:prstGeom>
                  </pic:spPr>
                </pic:pic>
              </a:graphicData>
            </a:graphic>
          </wp:inline>
        </w:drawing>
      </w:r>
      <w:r>
        <w:rPr>
          <w:b/>
        </w:rPr>
        <w:br/>
      </w:r>
      <w:r>
        <w:rPr>
          <w:b/>
        </w:rPr>
        <w:br/>
        <w:t>Figure 7 – Admin Orders Page</w:t>
      </w:r>
    </w:p>
    <w:p w14:paraId="6537619C" w14:textId="3B518CC7" w:rsidR="00237450" w:rsidRDefault="00237450">
      <w:pPr>
        <w:jc w:val="both"/>
      </w:pPr>
    </w:p>
    <w:sectPr w:rsidR="00237450" w:rsidSect="00034616">
      <w:footerReference w:type="default" r:id="rId15"/>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7EB9B" w14:textId="77777777" w:rsidR="00FF607D" w:rsidRDefault="00FF607D">
      <w:pPr>
        <w:spacing w:after="0" w:line="240" w:lineRule="auto"/>
      </w:pPr>
      <w:r>
        <w:separator/>
      </w:r>
    </w:p>
  </w:endnote>
  <w:endnote w:type="continuationSeparator" w:id="0">
    <w:p w14:paraId="2C39C1A1" w14:textId="77777777" w:rsidR="00FF607D" w:rsidRDefault="00FF6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0D139" w14:textId="77777777" w:rsidR="00237450" w:rsidRDefault="00000000">
    <w:pPr>
      <w:pStyle w:val="Footer"/>
      <w:jc w:val="center"/>
    </w:pPr>
    <w:r>
      <w:rPr>
        <w:sz w:val="18"/>
      </w:rPr>
      <w:t>CS2307 – Internet Programming Lab | Beauty Shop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17A5B" w14:textId="77777777" w:rsidR="00FF607D" w:rsidRDefault="00FF607D">
      <w:pPr>
        <w:spacing w:after="0" w:line="240" w:lineRule="auto"/>
      </w:pPr>
      <w:r>
        <w:separator/>
      </w:r>
    </w:p>
  </w:footnote>
  <w:footnote w:type="continuationSeparator" w:id="0">
    <w:p w14:paraId="1AA4E74E" w14:textId="77777777" w:rsidR="00FF607D" w:rsidRDefault="00FF60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531452">
    <w:abstractNumId w:val="8"/>
  </w:num>
  <w:num w:numId="2" w16cid:durableId="432945143">
    <w:abstractNumId w:val="6"/>
  </w:num>
  <w:num w:numId="3" w16cid:durableId="1019426661">
    <w:abstractNumId w:val="5"/>
  </w:num>
  <w:num w:numId="4" w16cid:durableId="943459229">
    <w:abstractNumId w:val="4"/>
  </w:num>
  <w:num w:numId="5" w16cid:durableId="603656598">
    <w:abstractNumId w:val="7"/>
  </w:num>
  <w:num w:numId="6" w16cid:durableId="435834618">
    <w:abstractNumId w:val="3"/>
  </w:num>
  <w:num w:numId="7" w16cid:durableId="1374042494">
    <w:abstractNumId w:val="2"/>
  </w:num>
  <w:num w:numId="8" w16cid:durableId="29495022">
    <w:abstractNumId w:val="1"/>
  </w:num>
  <w:num w:numId="9" w16cid:durableId="308170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90E"/>
    <w:rsid w:val="00237450"/>
    <w:rsid w:val="002823FB"/>
    <w:rsid w:val="0029639D"/>
    <w:rsid w:val="00326F90"/>
    <w:rsid w:val="0034143F"/>
    <w:rsid w:val="004650E2"/>
    <w:rsid w:val="006A7018"/>
    <w:rsid w:val="006E0344"/>
    <w:rsid w:val="0097036B"/>
    <w:rsid w:val="009E4100"/>
    <w:rsid w:val="00AA1D8D"/>
    <w:rsid w:val="00B47730"/>
    <w:rsid w:val="00CB0664"/>
    <w:rsid w:val="00FC693F"/>
    <w:rsid w:val="00FE1C01"/>
    <w:rsid w:val="00FF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B364A"/>
  <w14:defaultImageDpi w14:val="300"/>
  <w15:docId w15:val="{B69AF805-452C-4012-9EA7-6C7F167A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SUDARSINI K</cp:lastModifiedBy>
  <cp:revision>2</cp:revision>
  <dcterms:created xsi:type="dcterms:W3CDTF">2026-10-07T09:25:00Z</dcterms:created>
  <dcterms:modified xsi:type="dcterms:W3CDTF">2026-10-07T09:25:00Z</dcterms:modified>
  <cp:category/>
</cp:coreProperties>
</file>